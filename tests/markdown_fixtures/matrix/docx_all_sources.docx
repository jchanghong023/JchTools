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BODY-IMAGE-SOURCE below</w:t>
      </w:r>
    </w:p>
    <w:p>
      <w:r>
        <w:drawing>
          <wp:inline xmlns:a="http://schemas.openxmlformats.org/drawingml/2006/main" xmlns:pic="http://schemas.openxmlformats.org/drawingml/2006/picture">
            <wp:extent cx="1097280" cy="32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3291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FOOTER-IMAGE-SOURCE below</w:t>
    </w:r>
    <w:r>
      <w:drawing>
        <wp:inline xmlns:a="http://schemas.openxmlformats.org/drawingml/2006/main" xmlns:pic="http://schemas.openxmlformats.org/drawingml/2006/picture">
          <wp:extent cx="91440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HEADER-IMAGE-SOURCE below</w:t>
    </w:r>
    <w:r>
      <w:drawing>
        <wp:inline xmlns:a="http://schemas.openxmlformats.org/drawingml/2006/main" xmlns:pic="http://schemas.openxmlformats.org/drawingml/2006/picture">
          <wp:extent cx="91440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743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